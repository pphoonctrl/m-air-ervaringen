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Voorbeeldbrief ingebrekestelling Smart M-Air</w:t>
      </w:r>
    </w:p>
    <w:p>
      <w:r>
        <w:rPr>
          <w:b/>
        </w:rPr>
        <w:t xml:space="preserve">Let op: </w:t>
      </w:r>
      <w:r>
        <w:t>Dit is een algemeen voorbeeld en geen juridisch advies. Pas de brief aan op uw eigen situatie.</w:t>
      </w:r>
    </w:p>
    <w:p/>
    <w:p>
      <w:r>
        <w:br/>
        <w:t>[Naam]</w:t>
        <w:br/>
        <w:t>[Adres]</w:t>
        <w:br/>
        <w:t>[Postcode en woonplaats]</w:t>
        <w:br/>
        <w:t>[E-mailadres]</w:t>
        <w:br/>
        <w:t>[Telefoonnummer]</w:t>
        <w:br/>
        <w:br/>
        <w:t>[Naam leverancier/installateur]</w:t>
        <w:br/>
        <w:t>[T.a.v.]</w:t>
        <w:br/>
        <w:t>[Adres]</w:t>
        <w:br/>
        <w:t>[Postcode en plaats]</w:t>
        <w:br/>
        <w:br/>
        <w:t>[Plaats], [Datum]</w:t>
        <w:br/>
        <w:br/>
        <w:t>Betreft: Ingebrekestelling inzake niet naar behoren functioneren Smart M-Air systeem</w:t>
        <w:br/>
        <w:br/>
        <w:t>Geachte heer/mevrouw,</w:t>
        <w:br/>
        <w:br/>
        <w:t>Op [datum aanschaf/installatie] heb ik via uw organisatie een Mitsubishi Heavy Industries airconditioningsysteem aangeschaft en/of laten installeren, inclusief de Smart M-Air functionaliteit.</w:t>
        <w:br/>
        <w:br/>
        <w:t>Sinds ingebruikname ondervind ik structurele problemen met de Smart M-Air functionaliteit. Deze problemen bestaan onder meer uit:</w:t>
        <w:br/>
        <w:t>- verbindingsproblemen;</w:t>
        <w:br/>
        <w:t>- trage of uitblijvende uitvoering van opdrachten;</w:t>
        <w:br/>
        <w:t>- wegvallende apparaten;</w:t>
        <w:br/>
        <w:t>- inlogproblemen;</w:t>
        <w:br/>
        <w:t>- overige storingen: [aanvullen].</w:t>
        <w:br/>
        <w:br/>
        <w:t>Deze problemen heb ik reeds meerdere malen bij u gemeld. Ondanks de uitgevoerde onderzoeken, ondersteuning en/of herstelpogingen is tot op heden geen duurzame oplossing gerealiseerd.</w:t>
        <w:br/>
        <w:br/>
        <w:t>Hierbij stel ik u formeel in gebreke en verzoek ik u om binnen 14 dagen na dagtekening van deze brief alsnog zorg te dragen voor een deugdelijke en duurzame oplossing van de gemelde problemen.</w:t>
        <w:br/>
        <w:br/>
        <w:t>Indien binnen deze termijn geen passende oplossing wordt geboden, behoud ik mij alle rechten en rechtsmiddelen voor die mij op grond van de overeenkomst en de toepasselijke wetgeving toekomen. Hieronder valt onder meer het recht om verdere stappen te overwegen teneinde nakoming, herstel, prijsvermindering, ontbinding of schadevergoeding te verkrijgen, voor zover wettelijk gerechtvaardigd.</w:t>
        <w:br/>
        <w:br/>
        <w:t>Graag ontvang ik binnen de genoemde termijn een schriftelijke reactie waarin u aangeeft op welke wijze en binnen welke termijn u de problemen zult oplossen.</w:t>
        <w:br/>
        <w:br/>
        <w:t>Met vriendelijke groet,</w:t>
        <w:br/>
        <w:br/>
        <w:t>[Naam]</w:t>
        <w:br/>
        <w:br/>
        <w:t>Bijlagen:</w:t>
        <w:br/>
        <w:t>- Overzicht meldingen</w:t>
        <w:br/>
        <w:t>- Screenshots/foto's</w:t>
        <w:br/>
        <w:t>- Correspondentie</w:t>
        <w:br/>
        <w:t>- Overige bewijsstukken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